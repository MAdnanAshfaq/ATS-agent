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66A0" w14:textId="77777777" w:rsidR="000C7410" w:rsidRDefault="00000000">
      <w:pPr>
        <w:pStyle w:val="CVName"/>
      </w:pPr>
      <w:r>
        <w:t>ABDUL REHMAN TIPU</w:t>
      </w:r>
    </w:p>
    <w:p w14:paraId="3A1A063B" w14:textId="7B31EA59" w:rsidR="000C7410" w:rsidRDefault="00000000">
      <w:pPr>
        <w:pStyle w:val="CVSubtitle"/>
      </w:pPr>
      <w:r>
        <w:t>SOFTWARE ENGINEERING GRADUATE  |  FULL-STACK  |  AI/ML</w:t>
      </w:r>
    </w:p>
    <w:p w14:paraId="136DD3E3" w14:textId="326CF927" w:rsidR="000C7410" w:rsidRDefault="00000000">
      <w:pPr>
        <w:pStyle w:val="CVContact"/>
        <w:spacing w:after="30"/>
      </w:pPr>
      <w:r>
        <w:t>Islamabad / Rawalpindi, Pakistan  |</w:t>
      </w:r>
      <w:r w:rsidR="00A55740">
        <w:t xml:space="preserve"> 03277764449 </w:t>
      </w:r>
      <w:r w:rsidR="00A55740">
        <w:t xml:space="preserve">| </w:t>
      </w:r>
      <w:r>
        <w:t xml:space="preserve"> </w:t>
      </w:r>
      <w:hyperlink r:id="rId6" w:history="1">
        <w:r w:rsidR="00A55740" w:rsidRPr="00F30E91">
          <w:rPr>
            <w:rStyle w:val="Hyperlink"/>
          </w:rPr>
          <w:t>abrehmanf@gmail.com</w:t>
        </w:r>
      </w:hyperlink>
    </w:p>
    <w:p w14:paraId="776665C2" w14:textId="77777777" w:rsidR="000C7410" w:rsidRDefault="000C7410">
      <w:pPr>
        <w:pStyle w:val="CVContact"/>
        <w:pBdr>
          <w:bottom w:val="single" w:sz="20" w:space="4" w:color="163A5F"/>
        </w:pBdr>
        <w:spacing w:after="140"/>
      </w:pPr>
      <w:hyperlink r:id="rId7">
        <w:r>
          <w:t>linkedin.com/in/abdul-rehman-tipu-bb7a26215</w:t>
        </w:r>
      </w:hyperlink>
      <w:r w:rsidR="00000000">
        <w:t xml:space="preserve">  |  </w:t>
      </w:r>
      <w:hyperlink r:id="rId8">
        <w:r>
          <w:t>github.com/abdul1234567889</w:t>
        </w:r>
      </w:hyperlink>
    </w:p>
    <w:p w14:paraId="2E5AA975" w14:textId="77777777" w:rsidR="000C7410" w:rsidRDefault="00000000">
      <w:pPr>
        <w:pStyle w:val="CVSection"/>
        <w:pBdr>
          <w:bottom w:val="single" w:sz="10" w:space="2" w:color="2E6F9E"/>
        </w:pBdr>
      </w:pPr>
      <w:r>
        <w:t>PROFESSIONAL SUMMARY</w:t>
      </w:r>
    </w:p>
    <w:p w14:paraId="6723A938" w14:textId="77777777" w:rsidR="000C7410" w:rsidRDefault="00000000">
      <w:pPr>
        <w:pStyle w:val="CVBody"/>
        <w:spacing w:after="100" w:line="266" w:lineRule="auto"/>
      </w:pPr>
      <w:r>
        <w:t>Software Engineering graduate with hands-on experience designing and delivering full-stack web applications using React, Next.js, Node.js, REST APIs, Prisma ORM, and SQL databases. Built an AI-assisted wellbeing platform with authentication, journaling, transformer-based NLP analysis, recommendations, and progress tracking. Contributed across requirements, architecture, development, testing, debugging, documentation, and live technical demonstrations.</w:t>
      </w:r>
    </w:p>
    <w:p w14:paraId="032DC0ED" w14:textId="77777777" w:rsidR="000C7410" w:rsidRDefault="00000000">
      <w:pPr>
        <w:pStyle w:val="CVSection"/>
        <w:pBdr>
          <w:bottom w:val="single" w:sz="10" w:space="2" w:color="2E6F9E"/>
        </w:pBdr>
      </w:pPr>
      <w:r>
        <w:t>TECHNICAL SKILLS</w:t>
      </w:r>
    </w:p>
    <w:p w14:paraId="0D4EEECF" w14:textId="77777777" w:rsidR="000C7410" w:rsidRDefault="00000000">
      <w:pPr>
        <w:pStyle w:val="CVBody"/>
        <w:spacing w:after="56" w:line="259" w:lineRule="auto"/>
      </w:pPr>
      <w:r>
        <w:rPr>
          <w:b/>
          <w:color w:val="163A5F"/>
        </w:rPr>
        <w:t xml:space="preserve">Languages: </w:t>
      </w:r>
      <w:r>
        <w:t>JavaScript, Python, Java, SQL, HTML5, CSS3</w:t>
      </w:r>
    </w:p>
    <w:p w14:paraId="282C4336" w14:textId="77777777" w:rsidR="000C7410" w:rsidRDefault="00000000">
      <w:pPr>
        <w:pStyle w:val="CVBody"/>
        <w:spacing w:after="56" w:line="259" w:lineRule="auto"/>
      </w:pPr>
      <w:r>
        <w:rPr>
          <w:b/>
          <w:color w:val="163A5F"/>
        </w:rPr>
        <w:t xml:space="preserve">Frontend: </w:t>
      </w:r>
      <w:r>
        <w:t>React, Next.js, Tailwind CSS, responsive web interfaces</w:t>
      </w:r>
    </w:p>
    <w:p w14:paraId="451B2814" w14:textId="77777777" w:rsidR="000C7410" w:rsidRDefault="00000000">
      <w:pPr>
        <w:pStyle w:val="CVBody"/>
        <w:spacing w:after="56" w:line="259" w:lineRule="auto"/>
      </w:pPr>
      <w:r>
        <w:rPr>
          <w:b/>
          <w:color w:val="163A5F"/>
        </w:rPr>
        <w:t xml:space="preserve">Backend &amp; APIs: </w:t>
      </w:r>
      <w:r>
        <w:t>Node.js, Express.js, FastAPI, Next.js API routes, REST APIs, authentication flows</w:t>
      </w:r>
    </w:p>
    <w:p w14:paraId="3DDD5E12" w14:textId="77777777" w:rsidR="000C7410" w:rsidRDefault="00000000">
      <w:pPr>
        <w:pStyle w:val="CVBody"/>
        <w:spacing w:after="56" w:line="259" w:lineRule="auto"/>
      </w:pPr>
      <w:r>
        <w:rPr>
          <w:b/>
          <w:color w:val="163A5F"/>
        </w:rPr>
        <w:t xml:space="preserve">Databases &amp; ORM: </w:t>
      </w:r>
      <w:r>
        <w:t>PostgreSQL, SQLite, MongoDB, Prisma ORM, relational schema design</w:t>
      </w:r>
    </w:p>
    <w:p w14:paraId="706EAFC1" w14:textId="77777777" w:rsidR="000C7410" w:rsidRDefault="00000000">
      <w:pPr>
        <w:pStyle w:val="CVBody"/>
        <w:spacing w:after="56" w:line="259" w:lineRule="auto"/>
      </w:pPr>
      <w:r>
        <w:rPr>
          <w:b/>
          <w:color w:val="163A5F"/>
        </w:rPr>
        <w:t xml:space="preserve">AI &amp; Data: </w:t>
      </w:r>
      <w:r>
        <w:t>Hugging Face Transformers, transformer-based NLP classification, data science fundamentals</w:t>
      </w:r>
    </w:p>
    <w:p w14:paraId="6159696F" w14:textId="77777777" w:rsidR="000C7410" w:rsidRDefault="00000000">
      <w:pPr>
        <w:pStyle w:val="CVBody"/>
        <w:spacing w:after="56" w:line="259" w:lineRule="auto"/>
      </w:pPr>
      <w:r>
        <w:rPr>
          <w:b/>
          <w:color w:val="163A5F"/>
        </w:rPr>
        <w:t xml:space="preserve">Tools &amp; Practices: </w:t>
      </w:r>
      <w:r>
        <w:t>Git, VS Code, NetBeans, OOP, design patterns, software testing, debugging, requirements documentation</w:t>
      </w:r>
    </w:p>
    <w:p w14:paraId="3E2EBDF0" w14:textId="77777777" w:rsidR="000C7410" w:rsidRDefault="00000000">
      <w:pPr>
        <w:pStyle w:val="CVSection"/>
        <w:pBdr>
          <w:bottom w:val="single" w:sz="10" w:space="2" w:color="2E6F9E"/>
        </w:pBdr>
      </w:pPr>
      <w:r>
        <w:t>SELECTED PROJECTS</w:t>
      </w:r>
    </w:p>
    <w:p w14:paraId="22396845" w14:textId="77777777" w:rsidR="000C7410" w:rsidRDefault="00000000">
      <w:pPr>
        <w:pStyle w:val="CVProject"/>
        <w:spacing w:before="40"/>
      </w:pPr>
      <w:r>
        <w:t>MindSpace — AI-Assisted Wellbeing Web Application</w:t>
      </w:r>
      <w:r>
        <w:tab/>
        <w:t>2026</w:t>
      </w:r>
    </w:p>
    <w:p w14:paraId="0F61EEDE" w14:textId="77777777" w:rsidR="000C7410" w:rsidRDefault="00000000">
      <w:pPr>
        <w:pStyle w:val="CVTech"/>
      </w:pPr>
      <w:r>
        <w:t>Final Year Project | Two-person team | React, Next.js, Tailwind CSS, Prisma, PostgreSQL/SQLite, Python, FastAPI, Hugging Face</w:t>
      </w:r>
    </w:p>
    <w:p w14:paraId="3B157F49" w14:textId="77777777" w:rsidR="000C7410" w:rsidRDefault="00000000">
      <w:pPr>
        <w:pStyle w:val="CVBullet"/>
      </w:pPr>
      <w:r>
        <w:t>• Co-developed an end-to-end web product featuring mood check-ins, journaling, NLP-based mood classification, personalized recommendations, and progress dashboards.</w:t>
      </w:r>
    </w:p>
    <w:p w14:paraId="42C0D5AE" w14:textId="77777777" w:rsidR="000C7410" w:rsidRDefault="00000000">
      <w:pPr>
        <w:pStyle w:val="CVBullet"/>
      </w:pPr>
      <w:r>
        <w:t>• Built frontend and backend workflows including authentication, local storage, database schemas, API routes, and integration across multiple application modules.</w:t>
      </w:r>
    </w:p>
    <w:p w14:paraId="7AD25CF5" w14:textId="77777777" w:rsidR="000C7410" w:rsidRDefault="00000000">
      <w:pPr>
        <w:pStyle w:val="CVBullet"/>
      </w:pPr>
      <w:r>
        <w:t>• Developed a Python/FastAPI NLP service using transformer-based classification with careful, non-diagnostic language for a sensitive wellbeing use case.</w:t>
      </w:r>
    </w:p>
    <w:p w14:paraId="734520A8" w14:textId="77777777" w:rsidR="000C7410" w:rsidRDefault="00000000">
      <w:pPr>
        <w:pStyle w:val="CVBullet"/>
      </w:pPr>
      <w:r>
        <w:t>• Produced the proposal, Software Requirements Specification, final documentation, testing evidence, live demonstrations, and technical presentations for evaluators.</w:t>
      </w:r>
    </w:p>
    <w:p w14:paraId="18DDF681" w14:textId="44F845E1" w:rsidR="000C7410" w:rsidRDefault="00000000">
      <w:pPr>
        <w:pStyle w:val="CVBullet"/>
      </w:pPr>
      <w:r>
        <w:t>.</w:t>
      </w:r>
    </w:p>
    <w:p w14:paraId="16467F85" w14:textId="77777777" w:rsidR="000C7410" w:rsidRDefault="00000000">
      <w:pPr>
        <w:pStyle w:val="CVProject"/>
        <w:spacing w:before="140"/>
      </w:pPr>
      <w:r>
        <w:t>Java OOP &amp; Design Patterns Portfolio</w:t>
      </w:r>
      <w:r>
        <w:tab/>
        <w:t>Academic Projects</w:t>
      </w:r>
    </w:p>
    <w:p w14:paraId="2996BDD3" w14:textId="77777777" w:rsidR="000C7410" w:rsidRDefault="00000000">
      <w:pPr>
        <w:pStyle w:val="CVTech"/>
      </w:pPr>
      <w:r>
        <w:t>Java, NetBeans</w:t>
      </w:r>
    </w:p>
    <w:p w14:paraId="16FD1D73" w14:textId="77777777" w:rsidR="000C7410" w:rsidRDefault="00000000">
      <w:pPr>
        <w:pStyle w:val="CVBullet"/>
      </w:pPr>
      <w:r>
        <w:t>• Applied object-oriented programming principles and implemented Singleton, Factory, Observer, Builder, Adapter, and Facade design patterns.</w:t>
      </w:r>
    </w:p>
    <w:p w14:paraId="075F776F" w14:textId="77777777" w:rsidR="000C7410" w:rsidRDefault="00000000">
      <w:pPr>
        <w:pStyle w:val="CVSection"/>
        <w:pBdr>
          <w:bottom w:val="single" w:sz="10" w:space="2" w:color="2E6F9E"/>
        </w:pBdr>
      </w:pPr>
      <w:r>
        <w:t>EDUCATION</w:t>
      </w:r>
    </w:p>
    <w:p w14:paraId="747588B4" w14:textId="77777777" w:rsidR="000C7410" w:rsidRDefault="00000000">
      <w:pPr>
        <w:pStyle w:val="CVProject"/>
      </w:pPr>
      <w:r>
        <w:t>Bachelor of Science in Software Engineering</w:t>
      </w:r>
      <w:r>
        <w:tab/>
        <w:t>2026</w:t>
      </w:r>
    </w:p>
    <w:p w14:paraId="5C0A681C" w14:textId="77777777" w:rsidR="000C7410" w:rsidRDefault="00000000">
      <w:pPr>
        <w:pStyle w:val="CVBody"/>
        <w:spacing w:after="50"/>
      </w:pPr>
      <w:r>
        <w:rPr>
          <w:b/>
          <w:color w:val="163A5F"/>
        </w:rPr>
        <w:t>Foundation University Islamabad, Rawalpindi Campus</w:t>
      </w:r>
    </w:p>
    <w:p w14:paraId="1648EACB" w14:textId="77777777" w:rsidR="000C7410" w:rsidRDefault="00000000">
      <w:pPr>
        <w:pStyle w:val="CVBody"/>
        <w:spacing w:after="0" w:line="259" w:lineRule="auto"/>
      </w:pPr>
      <w:r>
        <w:rPr>
          <w:b/>
        </w:rPr>
        <w:t xml:space="preserve">Relevant Coursework: </w:t>
      </w:r>
      <w:r>
        <w:t>Software Engineering, Object-Oriented Programming, Database Management Systems, Software Quality Engineering, Data Science, Information Security, Operations Research</w:t>
      </w:r>
    </w:p>
    <w:sectPr w:rsidR="000C7410" w:rsidSect="00034616">
      <w:pgSz w:w="11909" w:h="16834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01025">
    <w:abstractNumId w:val="8"/>
  </w:num>
  <w:num w:numId="2" w16cid:durableId="426001907">
    <w:abstractNumId w:val="6"/>
  </w:num>
  <w:num w:numId="3" w16cid:durableId="1440372375">
    <w:abstractNumId w:val="5"/>
  </w:num>
  <w:num w:numId="4" w16cid:durableId="453136659">
    <w:abstractNumId w:val="4"/>
  </w:num>
  <w:num w:numId="5" w16cid:durableId="1919973190">
    <w:abstractNumId w:val="7"/>
  </w:num>
  <w:num w:numId="6" w16cid:durableId="1749838643">
    <w:abstractNumId w:val="3"/>
  </w:num>
  <w:num w:numId="7" w16cid:durableId="1383940265">
    <w:abstractNumId w:val="2"/>
  </w:num>
  <w:num w:numId="8" w16cid:durableId="99492667">
    <w:abstractNumId w:val="1"/>
  </w:num>
  <w:num w:numId="9" w16cid:durableId="65071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410"/>
    <w:rsid w:val="00130171"/>
    <w:rsid w:val="0015074B"/>
    <w:rsid w:val="0029639D"/>
    <w:rsid w:val="00326F90"/>
    <w:rsid w:val="006A66C4"/>
    <w:rsid w:val="007F736B"/>
    <w:rsid w:val="008C73D6"/>
    <w:rsid w:val="00A55740"/>
    <w:rsid w:val="00AA1D8D"/>
    <w:rsid w:val="00B47730"/>
    <w:rsid w:val="00CB0664"/>
    <w:rsid w:val="00D90DFF"/>
    <w:rsid w:val="00F054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65A52"/>
  <w14:defaultImageDpi w14:val="300"/>
  <w15:docId w15:val="{E91B58C7-4B6B-496A-9B72-021DF5D56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Arial" w:eastAsia="Arial" w:hAnsi="Arial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keepNext/>
      <w:spacing w:after="60" w:line="240" w:lineRule="auto"/>
    </w:pPr>
    <w:rPr>
      <w:rFonts w:ascii="Arial" w:eastAsia="Arial" w:hAnsi="Arial"/>
      <w:b/>
      <w:color w:val="163A5F"/>
      <w:sz w:val="48"/>
    </w:rPr>
  </w:style>
  <w:style w:type="paragraph" w:customStyle="1" w:styleId="CVSubtitle">
    <w:name w:val="CV Subtitle"/>
    <w:pPr>
      <w:keepNext/>
      <w:spacing w:after="100" w:line="240" w:lineRule="auto"/>
    </w:pPr>
    <w:rPr>
      <w:rFonts w:ascii="Arial" w:eastAsia="Arial" w:hAnsi="Arial"/>
      <w:b/>
      <w:color w:val="2E6F9E"/>
      <w:sz w:val="20"/>
    </w:rPr>
  </w:style>
  <w:style w:type="paragraph" w:customStyle="1" w:styleId="CVContact">
    <w:name w:val="CV Contact"/>
    <w:pPr>
      <w:keepNext/>
      <w:spacing w:after="50" w:line="252" w:lineRule="auto"/>
    </w:pPr>
    <w:rPr>
      <w:rFonts w:ascii="Arial" w:eastAsia="Arial" w:hAnsi="Arial"/>
      <w:color w:val="5C6770"/>
      <w:sz w:val="17"/>
    </w:rPr>
  </w:style>
  <w:style w:type="paragraph" w:customStyle="1" w:styleId="CVSection">
    <w:name w:val="CV Section"/>
    <w:pPr>
      <w:keepNext/>
      <w:spacing w:before="160" w:after="100" w:line="240" w:lineRule="auto"/>
    </w:pPr>
    <w:rPr>
      <w:rFonts w:ascii="Arial" w:eastAsia="Arial" w:hAnsi="Arial"/>
      <w:b/>
      <w:color w:val="163A5F"/>
      <w:sz w:val="20"/>
    </w:rPr>
  </w:style>
  <w:style w:type="paragraph" w:customStyle="1" w:styleId="CVBody">
    <w:name w:val="CV Body"/>
    <w:pPr>
      <w:spacing w:after="70" w:line="264" w:lineRule="auto"/>
    </w:pPr>
    <w:rPr>
      <w:rFonts w:ascii="Arial" w:eastAsia="Arial" w:hAnsi="Arial"/>
      <w:color w:val="222222"/>
      <w:sz w:val="18"/>
    </w:rPr>
  </w:style>
  <w:style w:type="paragraph" w:customStyle="1" w:styleId="CVBullet">
    <w:name w:val="CV Bullet"/>
    <w:pPr>
      <w:spacing w:after="64" w:line="259" w:lineRule="auto"/>
      <w:ind w:left="230" w:hanging="187"/>
    </w:pPr>
    <w:rPr>
      <w:rFonts w:ascii="Arial" w:eastAsia="Arial" w:hAnsi="Arial"/>
      <w:color w:val="222222"/>
      <w:sz w:val="18"/>
    </w:rPr>
  </w:style>
  <w:style w:type="paragraph" w:customStyle="1" w:styleId="CVProject">
    <w:name w:val="CV Project"/>
    <w:pPr>
      <w:keepNext/>
      <w:tabs>
        <w:tab w:val="right" w:pos="10080"/>
      </w:tabs>
      <w:spacing w:before="120" w:after="40" w:line="252" w:lineRule="auto"/>
    </w:pPr>
    <w:rPr>
      <w:rFonts w:ascii="Arial" w:eastAsia="Arial" w:hAnsi="Arial"/>
      <w:b/>
      <w:color w:val="222222"/>
      <w:sz w:val="19"/>
    </w:rPr>
  </w:style>
  <w:style w:type="paragraph" w:customStyle="1" w:styleId="CVTech">
    <w:name w:val="CV Tech"/>
    <w:pPr>
      <w:keepNext/>
      <w:spacing w:after="70" w:line="252" w:lineRule="auto"/>
    </w:pPr>
    <w:rPr>
      <w:rFonts w:ascii="Arial" w:eastAsia="Arial" w:hAnsi="Arial"/>
      <w:i/>
      <w:color w:val="5C6770"/>
      <w:sz w:val="17"/>
    </w:rPr>
  </w:style>
  <w:style w:type="character" w:styleId="Hyperlink">
    <w:name w:val="Hyperlink"/>
    <w:basedOn w:val="DefaultParagraphFont"/>
    <w:uiPriority w:val="99"/>
    <w:unhideWhenUsed/>
    <w:rsid w:val="00A557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ul1234567889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abdul-rehman-tipu-bb7a2621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rehmanf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 Rehman Tipu - ATS-Friendly CV</dc:title>
  <dc:subject>Software Engineering Graduate CV</dc:subject>
  <dc:creator>Abdul Rehman Tipu</dc:creator>
  <cp:keywords>Software Engineer, Backend Developer, Full-Stack Developer, React, Next.js, Node.js, Python, FastAPI, REST API, PostgreSQL, Prisma, NLP</cp:keywords>
  <dc:description>Modern, single-column ATS-friendly CV with improved spacing and visual rhythm</dc:description>
  <cp:lastModifiedBy>FUI-F20BSSE104</cp:lastModifiedBy>
  <cp:revision>4</cp:revision>
  <dcterms:created xsi:type="dcterms:W3CDTF">2026-07-31T15:05:00Z</dcterms:created>
  <dcterms:modified xsi:type="dcterms:W3CDTF">2026-07-31T15:06:00Z</dcterms:modified>
  <cp:category/>
</cp:coreProperties>
</file>